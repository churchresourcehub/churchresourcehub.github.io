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F6B33"/>
          <w:sz w:val="18"/>
        </w:rPr>
        <w:t>W O R S H I P</w:t>
      </w:r>
    </w:p>
    <w:p>
      <w:pPr>
        <w:spacing w:after="40"/>
      </w:pPr>
      <w:r>
        <w:rPr>
          <w:b/>
          <w:color w:val="7B2D26"/>
          <w:sz w:val="48"/>
        </w:rPr>
        <w:t>Songs of the People</w:t>
      </w:r>
    </w:p>
    <w:p>
      <w:pPr>
        <w:spacing w:after="200"/>
      </w:pPr>
      <w:r>
        <w:rPr>
          <w:color w:val="6B6B6B"/>
          <w:sz w:val="21"/>
        </w:rPr>
        <w:t>Sermon Series Brief  ·  Advent 2024  ·  Spanish Fort UMC</w:t>
      </w:r>
    </w:p>
    <w:p>
      <w:pPr>
        <w:spacing w:after="240"/>
      </w:pPr>
      <w:r>
        <w:rPr>
          <w:i/>
          <w:sz w:val="24"/>
        </w:rPr>
        <w:t>An Advent shaped by the songs Luke places around the nativity, sung by the people who saw the promise arriving.</w:t>
      </w:r>
    </w:p>
    <w:p>
      <w:pPr>
        <w:spacing w:before="280" w:after="80"/>
      </w:pPr>
      <w:r>
        <w:rPr>
          <w:b/>
          <w:color w:val="5F6B33"/>
          <w:sz w:val="28"/>
        </w:rPr>
        <w:t>Overview</w:t>
      </w:r>
    </w:p>
    <w:p>
      <w:pPr>
        <w:spacing w:after="160"/>
      </w:pPr>
      <w:r>
        <w:t>Luke's nativity is full of singing. An angel choir announces the birth to shepherds. Simeon blesses God with the child in his arms. Zechariah, his voice returned, prophesies over his newborn son. This series let those songs carry the congregation through Advent, with the season's classic preparation texts opening the way. It was Spanish Fort UMC's first Advent with Woods Lisenby as senior pastor.</w:t>
      </w:r>
    </w:p>
    <w:p>
      <w:pPr>
        <w:spacing w:after="160"/>
      </w:pPr>
      <w:r>
        <w:t>This brief was assembled for the Resource Hub after the series concluded, from the preached sermons. It describes what was preached rather than what was planned.</w:t>
      </w:r>
    </w:p>
    <w:p>
      <w:pPr>
        <w:spacing w:before="280" w:after="80"/>
      </w:pPr>
      <w:r>
        <w:rPr>
          <w:b/>
          <w:color w:val="5F6B33"/>
          <w:sz w:val="28"/>
        </w:rPr>
        <w:t>The Sermons</w:t>
      </w:r>
    </w:p>
    <w:p>
      <w:pPr>
        <w:spacing w:after="20"/>
      </w:pPr>
      <w:r>
        <w:rPr>
          <w:b/>
        </w:rPr>
        <w:t>Decorations and Preparations (Mark 1:1-8; Isaiah 40:1-11)</w:t>
      </w:r>
    </w:p>
    <w:p>
      <w:pPr>
        <w:spacing w:after="160"/>
      </w:pPr>
      <w:r>
        <w:t>John the Baptist and the voice in the wilderness. The difference between decorating for a holiday and preparing a way for the Lord.</w:t>
      </w:r>
    </w:p>
    <w:p>
      <w:pPr>
        <w:spacing w:after="20"/>
      </w:pPr>
      <w:r>
        <w:rPr>
          <w:b/>
        </w:rPr>
        <w:t>The Wrong Kind of Waiting (Acts 1:1-11)</w:t>
      </w:r>
    </w:p>
    <w:p>
      <w:pPr>
        <w:spacing w:after="160"/>
      </w:pPr>
      <w:r>
        <w:t>The disciples staring into the sky after the ascension. Advent waiting is active and attentive rather than idle.</w:t>
      </w:r>
    </w:p>
    <w:p>
      <w:pPr>
        <w:spacing w:after="20"/>
      </w:pPr>
      <w:r>
        <w:rPr>
          <w:b/>
        </w:rPr>
        <w:t>Angel's Song (Luke 2:8-15)</w:t>
      </w:r>
    </w:p>
    <w:p>
      <w:pPr>
        <w:spacing w:after="160"/>
      </w:pPr>
      <w:r>
        <w:t>The announcement to the shepherds. Good news of great joy lands first on night-shift workers outside town.</w:t>
      </w:r>
    </w:p>
    <w:p>
      <w:pPr>
        <w:spacing w:after="20"/>
      </w:pPr>
      <w:r>
        <w:rPr>
          <w:b/>
        </w:rPr>
        <w:t>Simeon's Song (Luke 2:22-35)</w:t>
      </w:r>
    </w:p>
    <w:p>
      <w:pPr>
        <w:spacing w:after="160"/>
      </w:pPr>
      <w:r>
        <w:t>A man who waited his whole life for the consolation of Israel holds it in his arms and blesses God.</w:t>
      </w:r>
    </w:p>
    <w:p>
      <w:pPr>
        <w:spacing w:after="20"/>
      </w:pPr>
      <w:r>
        <w:rPr>
          <w:b/>
        </w:rPr>
        <w:t>Zachariah's Song (Luke 1:67-79; preached Christmas Eve)</w:t>
      </w:r>
    </w:p>
    <w:p>
      <w:pPr>
        <w:spacing w:after="160"/>
      </w:pPr>
      <w:r>
        <w:t>The Benedictus. A father who could not speak for nine months uses his first words to bless the God who remembers.</w:t>
      </w:r>
    </w:p>
    <w:p>
      <w:pPr>
        <w:spacing w:before="280" w:after="80"/>
      </w:pPr>
      <w:r>
        <w:rPr>
          <w:b/>
          <w:color w:val="5F6B33"/>
          <w:sz w:val="28"/>
        </w:rPr>
        <w:t>How to Use This</w:t>
      </w:r>
    </w:p>
    <w:p>
      <w:pPr>
        <w:spacing w:after="160"/>
      </w:pPr>
      <w:r>
        <w:t>The canticles of Luke 1 and 2 give an Advent series its structure without forcing a theme onto the season. Assign each song its own week, let the preparation texts of Isaiah and Mark open the series, and save Zechariah's song for Christmas Eve, where a father's first words after long silence land with their full weight.</w:t>
      </w:r>
    </w:p>
    <w:p>
      <w:pPr>
        <w:spacing w:before="480"/>
        <w:jc w:val="center"/>
      </w:pPr>
      <w:r>
        <w:rPr>
          <w:color w:val="6B6B6B"/>
          <w:sz w:val="17"/>
        </w:rPr>
        <w:t>Spanish Fort UMC  ·  Shared through the Church Resource Hub, churchresourcehub.github.io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B26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